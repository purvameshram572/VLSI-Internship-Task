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27C61" w14:textId="77777777" w:rsidR="001E1EE0" w:rsidRPr="002F460F" w:rsidRDefault="0021605F">
      <w:pPr>
        <w:jc w:val="center"/>
        <w:rPr>
          <w:rStyle w:val="IntenseEmphasis"/>
        </w:rPr>
      </w:pPr>
      <w:r w:rsidRPr="002F460F">
        <w:rPr>
          <w:rStyle w:val="IntenseEmphasis"/>
        </w:rPr>
        <w:t>VLSI INTERNSHIP – TASK 1: Digital Logic Gate Implementation,</w:t>
      </w:r>
      <w:r w:rsidRPr="002F460F">
        <w:rPr>
          <w:rStyle w:val="IntenseEmphasis"/>
        </w:rPr>
        <w:br/>
        <w:t>Half Adder and Full Adder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E1EE0" w14:paraId="1C878041" w14:textId="77777777">
        <w:tc>
          <w:tcPr>
            <w:tcW w:w="4320" w:type="dxa"/>
          </w:tcPr>
          <w:p w14:paraId="2CDA887B" w14:textId="77777777" w:rsidR="001E1EE0" w:rsidRDefault="0021605F">
            <w:r>
              <w:t>Course</w:t>
            </w:r>
          </w:p>
        </w:tc>
        <w:tc>
          <w:tcPr>
            <w:tcW w:w="4320" w:type="dxa"/>
          </w:tcPr>
          <w:p w14:paraId="56B2983F" w14:textId="103C3F03" w:rsidR="001E1EE0" w:rsidRDefault="0021605F">
            <w:proofErr w:type="gramStart"/>
            <w:r>
              <w:t>VLSI  Internship</w:t>
            </w:r>
            <w:proofErr w:type="gramEnd"/>
            <w:r>
              <w:t xml:space="preserve"> – Task 1</w:t>
            </w:r>
          </w:p>
        </w:tc>
      </w:tr>
      <w:tr w:rsidR="001E1EE0" w14:paraId="4D6BC28B" w14:textId="77777777">
        <w:tc>
          <w:tcPr>
            <w:tcW w:w="4320" w:type="dxa"/>
          </w:tcPr>
          <w:p w14:paraId="15500F83" w14:textId="77777777" w:rsidR="001E1EE0" w:rsidRDefault="0021605F">
            <w:r>
              <w:t>Candidate</w:t>
            </w:r>
          </w:p>
        </w:tc>
        <w:tc>
          <w:tcPr>
            <w:tcW w:w="4320" w:type="dxa"/>
          </w:tcPr>
          <w:p w14:paraId="3B6FDC86" w14:textId="364EFC55" w:rsidR="001E1EE0" w:rsidRDefault="0021605F">
            <w:r>
              <w:t>__</w:t>
            </w:r>
            <w:r w:rsidR="009A172D">
              <w:t>Purva Dashrath Meshram</w:t>
            </w:r>
            <w:r>
              <w:t>______________</w:t>
            </w:r>
          </w:p>
        </w:tc>
      </w:tr>
      <w:tr w:rsidR="001E1EE0" w14:paraId="543B2750" w14:textId="77777777">
        <w:tc>
          <w:tcPr>
            <w:tcW w:w="4320" w:type="dxa"/>
          </w:tcPr>
          <w:p w14:paraId="3A131B60" w14:textId="77777777" w:rsidR="001E1EE0" w:rsidRDefault="0021605F">
            <w:r>
              <w:t>Toolchain</w:t>
            </w:r>
          </w:p>
        </w:tc>
        <w:tc>
          <w:tcPr>
            <w:tcW w:w="4320" w:type="dxa"/>
          </w:tcPr>
          <w:p w14:paraId="0A0DF34B" w14:textId="77777777" w:rsidR="001E1EE0" w:rsidRDefault="0021605F">
            <w:r>
              <w:t>Logisim Evolution (v2.7.1)</w:t>
            </w:r>
          </w:p>
        </w:tc>
      </w:tr>
    </w:tbl>
    <w:p w14:paraId="7C600233" w14:textId="77777777" w:rsidR="001E1EE0" w:rsidRDefault="0021605F">
      <w:pPr>
        <w:pStyle w:val="Heading2"/>
      </w:pPr>
      <w:r>
        <w:t>1. Introduction</w:t>
      </w:r>
    </w:p>
    <w:p w14:paraId="0A414C13" w14:textId="7A2EB846" w:rsidR="001E1EE0" w:rsidRDefault="0021605F">
      <w:r>
        <w:t xml:space="preserve">This document presents truth table verification and signal flow analysis of basic digital logic gates, Half Adder and Full Adder circuits simulated using Logisim </w:t>
      </w:r>
      <w:proofErr w:type="gramStart"/>
      <w:r>
        <w:t>Evolution</w:t>
      </w:r>
      <w:r w:rsidR="009A172D">
        <w:t xml:space="preserve"> </w:t>
      </w:r>
      <w:r>
        <w:t>.</w:t>
      </w:r>
      <w:proofErr w:type="gramEnd"/>
      <w:r w:rsidR="009A172D">
        <w:t xml:space="preserve"> The Result Obtained from Simulation are verified theoretical Truth Table  </w:t>
      </w:r>
    </w:p>
    <w:p w14:paraId="3335CD1D" w14:textId="77777777" w:rsidR="0087051B" w:rsidRDefault="0021605F" w:rsidP="0087051B">
      <w:pPr>
        <w:pStyle w:val="Heading2"/>
        <w:spacing w:line="240" w:lineRule="auto"/>
      </w:pPr>
      <w:r>
        <w:t>2. Primitive Logic Gates – Truth Table and Signal Flow Analysi</w:t>
      </w:r>
      <w:r w:rsidR="009A172D">
        <w:t>s</w:t>
      </w:r>
    </w:p>
    <w:p w14:paraId="3825BDAA" w14:textId="7A47E554" w:rsidR="001E1EE0" w:rsidRDefault="005009D9" w:rsidP="00396EA3">
      <w:pPr>
        <w:pStyle w:val="Heading2"/>
      </w:pPr>
      <w:r>
        <w:t>2.1 AND Gate</w:t>
      </w:r>
      <w:r w:rsidR="00396EA3">
        <w:t xml:space="preserve">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605"/>
        <w:gridCol w:w="1605"/>
        <w:gridCol w:w="1605"/>
      </w:tblGrid>
      <w:tr w:rsidR="001E1EE0" w:rsidRPr="00100DD6" w14:paraId="5DF1D7DC" w14:textId="77777777" w:rsidTr="00332BC8">
        <w:trPr>
          <w:trHeight w:val="318"/>
        </w:trPr>
        <w:tc>
          <w:tcPr>
            <w:tcW w:w="1605" w:type="dxa"/>
          </w:tcPr>
          <w:p w14:paraId="1AE9FE8C" w14:textId="77777777" w:rsidR="001E1EE0" w:rsidRDefault="0021605F" w:rsidP="00BD1F99">
            <w:r>
              <w:t>A</w:t>
            </w:r>
          </w:p>
        </w:tc>
        <w:tc>
          <w:tcPr>
            <w:tcW w:w="1605" w:type="dxa"/>
          </w:tcPr>
          <w:p w14:paraId="1DD707E5" w14:textId="77777777" w:rsidR="001E1EE0" w:rsidRDefault="0021605F" w:rsidP="00BD1F99">
            <w:r>
              <w:t>B</w:t>
            </w:r>
          </w:p>
        </w:tc>
        <w:tc>
          <w:tcPr>
            <w:tcW w:w="1605" w:type="dxa"/>
          </w:tcPr>
          <w:p w14:paraId="5D569729" w14:textId="77777777" w:rsidR="001E1EE0" w:rsidRDefault="0021605F" w:rsidP="00BD1F99">
            <w:r>
              <w:t>Y</w:t>
            </w:r>
          </w:p>
        </w:tc>
      </w:tr>
      <w:tr w:rsidR="001E1EE0" w:rsidRPr="00100DD6" w14:paraId="312CACF6" w14:textId="77777777" w:rsidTr="00332BC8">
        <w:trPr>
          <w:trHeight w:val="318"/>
        </w:trPr>
        <w:tc>
          <w:tcPr>
            <w:tcW w:w="1605" w:type="dxa"/>
          </w:tcPr>
          <w:p w14:paraId="21F2F634" w14:textId="3601941E" w:rsidR="001E1EE0" w:rsidRDefault="00696F45" w:rsidP="00BD1F99">
            <w:r>
              <w:t xml:space="preserve">   </w:t>
            </w:r>
            <w:r w:rsidR="0021605F">
              <w:t>0</w:t>
            </w:r>
          </w:p>
        </w:tc>
        <w:tc>
          <w:tcPr>
            <w:tcW w:w="1605" w:type="dxa"/>
          </w:tcPr>
          <w:p w14:paraId="00DBF639" w14:textId="77777777" w:rsidR="001E1EE0" w:rsidRDefault="0021605F" w:rsidP="00BD1F99">
            <w:r>
              <w:t>0</w:t>
            </w:r>
          </w:p>
        </w:tc>
        <w:tc>
          <w:tcPr>
            <w:tcW w:w="1605" w:type="dxa"/>
          </w:tcPr>
          <w:p w14:paraId="11818735" w14:textId="77777777" w:rsidR="001E1EE0" w:rsidRDefault="0021605F" w:rsidP="00BD1F99">
            <w:r>
              <w:t>0</w:t>
            </w:r>
          </w:p>
        </w:tc>
      </w:tr>
      <w:tr w:rsidR="001E1EE0" w:rsidRPr="00100DD6" w14:paraId="6266F9E0" w14:textId="77777777" w:rsidTr="00332BC8">
        <w:trPr>
          <w:trHeight w:val="318"/>
        </w:trPr>
        <w:tc>
          <w:tcPr>
            <w:tcW w:w="1605" w:type="dxa"/>
          </w:tcPr>
          <w:p w14:paraId="19F41AE5" w14:textId="3BCE01F2" w:rsidR="001E1EE0" w:rsidRDefault="0021605F" w:rsidP="00BD1F99">
            <w:r>
              <w:t>0</w:t>
            </w:r>
          </w:p>
        </w:tc>
        <w:tc>
          <w:tcPr>
            <w:tcW w:w="1605" w:type="dxa"/>
          </w:tcPr>
          <w:p w14:paraId="44B883E4" w14:textId="77777777" w:rsidR="001E1EE0" w:rsidRDefault="0021605F" w:rsidP="00BD1F99">
            <w:r>
              <w:t>1</w:t>
            </w:r>
          </w:p>
        </w:tc>
        <w:tc>
          <w:tcPr>
            <w:tcW w:w="1605" w:type="dxa"/>
          </w:tcPr>
          <w:p w14:paraId="75A8A8F7" w14:textId="77777777" w:rsidR="001E1EE0" w:rsidRDefault="0021605F" w:rsidP="00BD1F99">
            <w:r>
              <w:t>0</w:t>
            </w:r>
          </w:p>
        </w:tc>
      </w:tr>
      <w:tr w:rsidR="001E1EE0" w:rsidRPr="00100DD6" w14:paraId="12D01660" w14:textId="77777777" w:rsidTr="00332BC8">
        <w:trPr>
          <w:trHeight w:val="301"/>
        </w:trPr>
        <w:tc>
          <w:tcPr>
            <w:tcW w:w="1605" w:type="dxa"/>
          </w:tcPr>
          <w:p w14:paraId="238CE0D1" w14:textId="77777777" w:rsidR="001E1EE0" w:rsidRDefault="0021605F" w:rsidP="00BD1F99">
            <w:r>
              <w:t>1</w:t>
            </w:r>
          </w:p>
        </w:tc>
        <w:tc>
          <w:tcPr>
            <w:tcW w:w="1605" w:type="dxa"/>
          </w:tcPr>
          <w:p w14:paraId="6E996E9D" w14:textId="77777777" w:rsidR="001E1EE0" w:rsidRDefault="0021605F" w:rsidP="00BD1F99">
            <w:r>
              <w:t>0</w:t>
            </w:r>
          </w:p>
        </w:tc>
        <w:tc>
          <w:tcPr>
            <w:tcW w:w="1605" w:type="dxa"/>
          </w:tcPr>
          <w:p w14:paraId="0F358230" w14:textId="77777777" w:rsidR="001E1EE0" w:rsidRDefault="0021605F" w:rsidP="00BD1F99">
            <w:r>
              <w:t>0</w:t>
            </w:r>
          </w:p>
        </w:tc>
      </w:tr>
      <w:tr w:rsidR="001E1EE0" w:rsidRPr="00100DD6" w14:paraId="074DC9AD" w14:textId="77777777" w:rsidTr="00332BC8">
        <w:trPr>
          <w:trHeight w:val="318"/>
        </w:trPr>
        <w:tc>
          <w:tcPr>
            <w:tcW w:w="1605" w:type="dxa"/>
          </w:tcPr>
          <w:p w14:paraId="53F7176C" w14:textId="77777777" w:rsidR="001E1EE0" w:rsidRDefault="0021605F" w:rsidP="00BD1F99">
            <w:r>
              <w:t>1</w:t>
            </w:r>
          </w:p>
        </w:tc>
        <w:tc>
          <w:tcPr>
            <w:tcW w:w="1605" w:type="dxa"/>
          </w:tcPr>
          <w:p w14:paraId="494A6D11" w14:textId="77777777" w:rsidR="001E1EE0" w:rsidRDefault="0021605F" w:rsidP="00BD1F99">
            <w:r>
              <w:t>1</w:t>
            </w:r>
          </w:p>
        </w:tc>
        <w:tc>
          <w:tcPr>
            <w:tcW w:w="1605" w:type="dxa"/>
          </w:tcPr>
          <w:p w14:paraId="4746EF0E" w14:textId="77777777" w:rsidR="001E1EE0" w:rsidRDefault="0021605F" w:rsidP="00BD1F99">
            <w:r>
              <w:t>1</w:t>
            </w:r>
          </w:p>
        </w:tc>
      </w:tr>
    </w:tbl>
    <w:p w14:paraId="53989B7D" w14:textId="599F4F22" w:rsidR="001E1EE0" w:rsidRPr="0017404E" w:rsidRDefault="00D94BC8" w:rsidP="0051491D">
      <w:pPr>
        <w:spacing w:line="240" w:lineRule="auto"/>
        <w:rPr>
          <w:rStyle w:val="Heading3Char"/>
        </w:rPr>
      </w:pPr>
      <w:r>
        <w:t xml:space="preserve">Signal </w:t>
      </w:r>
      <w:proofErr w:type="gramStart"/>
      <w:r>
        <w:t>Flow</w:t>
      </w:r>
      <w:r w:rsidR="0051491D">
        <w:t xml:space="preserve"> </w:t>
      </w:r>
      <w:r>
        <w:t xml:space="preserve"> :</w:t>
      </w:r>
      <w:proofErr w:type="gramEnd"/>
      <w:r>
        <w:t xml:space="preserve"> </w:t>
      </w:r>
      <w:r w:rsidR="008C1459">
        <w:t>T</w:t>
      </w:r>
      <w:r w:rsidR="007E3AAD">
        <w:t>he output is HIGH (1)O</w:t>
      </w:r>
      <w:r w:rsidR="00272F7A">
        <w:t xml:space="preserve">nly when both inputs A and B are HIGH </w:t>
      </w:r>
      <w:r w:rsidR="008D64DA">
        <w:t>(1). The Gate Perfor</w:t>
      </w:r>
      <w:r w:rsidR="00C2397A">
        <w:t xml:space="preserve">ms logical multiplication. </w:t>
      </w:r>
      <w:r w:rsidR="005E5293">
        <w:t>The signal flows through</w:t>
      </w:r>
      <w:r w:rsidR="00FB0BA3">
        <w:t xml:space="preserve"> </w:t>
      </w:r>
      <w:proofErr w:type="gramStart"/>
      <w:r w:rsidR="00FB0BA3">
        <w:t>both</w:t>
      </w:r>
      <w:proofErr w:type="gramEnd"/>
      <w:r w:rsidR="00FB0BA3">
        <w:t xml:space="preserve"> input </w:t>
      </w:r>
      <w:r w:rsidR="006B410D">
        <w:t xml:space="preserve">energizes the output only when both </w:t>
      </w:r>
      <w:r w:rsidR="007A37EF">
        <w:t>path are active</w:t>
      </w:r>
      <w:r w:rsidR="00BD1F99">
        <w:br w:type="textWrapping" w:clear="all"/>
      </w:r>
      <w:r w:rsidR="005009D9" w:rsidRPr="0017404E">
        <w:rPr>
          <w:rStyle w:val="Heading3Char"/>
        </w:rPr>
        <w:t>2.2 OR Gate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600"/>
        <w:gridCol w:w="1600"/>
        <w:gridCol w:w="1600"/>
      </w:tblGrid>
      <w:tr w:rsidR="001E1EE0" w14:paraId="4D6A741D" w14:textId="77777777" w:rsidTr="00332BC8">
        <w:trPr>
          <w:trHeight w:val="262"/>
        </w:trPr>
        <w:tc>
          <w:tcPr>
            <w:tcW w:w="1600" w:type="dxa"/>
          </w:tcPr>
          <w:p w14:paraId="2091EB5F" w14:textId="77777777" w:rsidR="001E1EE0" w:rsidRDefault="0021605F" w:rsidP="00A3718F">
            <w:r>
              <w:t>A</w:t>
            </w:r>
          </w:p>
        </w:tc>
        <w:tc>
          <w:tcPr>
            <w:tcW w:w="1600" w:type="dxa"/>
          </w:tcPr>
          <w:p w14:paraId="18FF50A3" w14:textId="77777777" w:rsidR="001E1EE0" w:rsidRDefault="0021605F" w:rsidP="00A3718F">
            <w:r>
              <w:t>B</w:t>
            </w:r>
          </w:p>
        </w:tc>
        <w:tc>
          <w:tcPr>
            <w:tcW w:w="1600" w:type="dxa"/>
          </w:tcPr>
          <w:p w14:paraId="15C54EBD" w14:textId="77777777" w:rsidR="001E1EE0" w:rsidRDefault="0021605F" w:rsidP="00A3718F">
            <w:r>
              <w:t>Y</w:t>
            </w:r>
          </w:p>
        </w:tc>
      </w:tr>
      <w:tr w:rsidR="001E1EE0" w14:paraId="4628D25A" w14:textId="77777777" w:rsidTr="00332BC8">
        <w:trPr>
          <w:trHeight w:val="262"/>
        </w:trPr>
        <w:tc>
          <w:tcPr>
            <w:tcW w:w="1600" w:type="dxa"/>
          </w:tcPr>
          <w:p w14:paraId="07F55302" w14:textId="77777777" w:rsidR="001E1EE0" w:rsidRDefault="0021605F" w:rsidP="00A3718F">
            <w:r>
              <w:t>0</w:t>
            </w:r>
          </w:p>
        </w:tc>
        <w:tc>
          <w:tcPr>
            <w:tcW w:w="1600" w:type="dxa"/>
          </w:tcPr>
          <w:p w14:paraId="697E185D" w14:textId="77777777" w:rsidR="001E1EE0" w:rsidRDefault="0021605F" w:rsidP="00A3718F">
            <w:r>
              <w:t>0</w:t>
            </w:r>
          </w:p>
        </w:tc>
        <w:tc>
          <w:tcPr>
            <w:tcW w:w="1600" w:type="dxa"/>
          </w:tcPr>
          <w:p w14:paraId="2579A12C" w14:textId="77777777" w:rsidR="001E1EE0" w:rsidRDefault="0021605F" w:rsidP="00A3718F">
            <w:r>
              <w:t>0</w:t>
            </w:r>
          </w:p>
        </w:tc>
      </w:tr>
      <w:tr w:rsidR="001E1EE0" w14:paraId="14F67DBE" w14:textId="77777777" w:rsidTr="00332BC8">
        <w:trPr>
          <w:trHeight w:val="262"/>
        </w:trPr>
        <w:tc>
          <w:tcPr>
            <w:tcW w:w="1600" w:type="dxa"/>
          </w:tcPr>
          <w:p w14:paraId="271A9778" w14:textId="77777777" w:rsidR="001E1EE0" w:rsidRDefault="0021605F" w:rsidP="00A3718F">
            <w:r>
              <w:t>0</w:t>
            </w:r>
          </w:p>
        </w:tc>
        <w:tc>
          <w:tcPr>
            <w:tcW w:w="1600" w:type="dxa"/>
          </w:tcPr>
          <w:p w14:paraId="4231A917" w14:textId="77777777" w:rsidR="001E1EE0" w:rsidRDefault="0021605F" w:rsidP="00A3718F">
            <w:r>
              <w:t>1</w:t>
            </w:r>
          </w:p>
        </w:tc>
        <w:tc>
          <w:tcPr>
            <w:tcW w:w="1600" w:type="dxa"/>
          </w:tcPr>
          <w:p w14:paraId="0630B0AD" w14:textId="77777777" w:rsidR="001E1EE0" w:rsidRDefault="0021605F" w:rsidP="00A3718F">
            <w:r>
              <w:t>1</w:t>
            </w:r>
          </w:p>
        </w:tc>
      </w:tr>
      <w:tr w:rsidR="001E1EE0" w14:paraId="01C0E3F4" w14:textId="77777777" w:rsidTr="00332BC8">
        <w:trPr>
          <w:trHeight w:val="247"/>
        </w:trPr>
        <w:tc>
          <w:tcPr>
            <w:tcW w:w="1600" w:type="dxa"/>
          </w:tcPr>
          <w:p w14:paraId="4F42B1E5" w14:textId="77777777" w:rsidR="001E1EE0" w:rsidRDefault="0021605F" w:rsidP="00A3718F">
            <w:r>
              <w:t>1</w:t>
            </w:r>
          </w:p>
        </w:tc>
        <w:tc>
          <w:tcPr>
            <w:tcW w:w="1600" w:type="dxa"/>
          </w:tcPr>
          <w:p w14:paraId="4CAF9028" w14:textId="77777777" w:rsidR="001E1EE0" w:rsidRDefault="0021605F" w:rsidP="00A3718F">
            <w:r>
              <w:t>0</w:t>
            </w:r>
          </w:p>
        </w:tc>
        <w:tc>
          <w:tcPr>
            <w:tcW w:w="1600" w:type="dxa"/>
          </w:tcPr>
          <w:p w14:paraId="063A32F0" w14:textId="77777777" w:rsidR="001E1EE0" w:rsidRDefault="0021605F" w:rsidP="00A3718F">
            <w:r>
              <w:t>1</w:t>
            </w:r>
          </w:p>
        </w:tc>
      </w:tr>
      <w:tr w:rsidR="001E1EE0" w14:paraId="4A306B22" w14:textId="77777777" w:rsidTr="00332BC8">
        <w:trPr>
          <w:trHeight w:val="262"/>
        </w:trPr>
        <w:tc>
          <w:tcPr>
            <w:tcW w:w="1600" w:type="dxa"/>
          </w:tcPr>
          <w:p w14:paraId="5FF5B50C" w14:textId="77777777" w:rsidR="001E1EE0" w:rsidRDefault="0021605F" w:rsidP="00A3718F">
            <w:r>
              <w:t>1</w:t>
            </w:r>
          </w:p>
        </w:tc>
        <w:tc>
          <w:tcPr>
            <w:tcW w:w="1600" w:type="dxa"/>
          </w:tcPr>
          <w:p w14:paraId="702F6A0C" w14:textId="77777777" w:rsidR="001E1EE0" w:rsidRDefault="0021605F" w:rsidP="00A3718F">
            <w:r>
              <w:t>1</w:t>
            </w:r>
          </w:p>
        </w:tc>
        <w:tc>
          <w:tcPr>
            <w:tcW w:w="1600" w:type="dxa"/>
          </w:tcPr>
          <w:p w14:paraId="66043349" w14:textId="77777777" w:rsidR="001E1EE0" w:rsidRDefault="0021605F" w:rsidP="00A3718F">
            <w:r>
              <w:t>1</w:t>
            </w:r>
          </w:p>
        </w:tc>
      </w:tr>
    </w:tbl>
    <w:p w14:paraId="7017A47E" w14:textId="0AB0CEF7" w:rsidR="001E1EE0" w:rsidRPr="00452921" w:rsidRDefault="00603406" w:rsidP="00332BC8">
      <w:pPr>
        <w:spacing w:line="240" w:lineRule="auto"/>
        <w:rPr>
          <w:rStyle w:val="Heading3Char"/>
        </w:rPr>
      </w:pPr>
      <w:r>
        <w:t xml:space="preserve">Signal </w:t>
      </w:r>
      <w:proofErr w:type="gramStart"/>
      <w:r>
        <w:t>Flow :</w:t>
      </w:r>
      <w:proofErr w:type="gramEnd"/>
      <w:r w:rsidR="00DA2A1B">
        <w:t xml:space="preserve"> </w:t>
      </w:r>
      <w:r w:rsidR="0026299F">
        <w:t>The output is HIGH (1)</w:t>
      </w:r>
      <w:r w:rsidR="000444DA">
        <w:t xml:space="preserve"> if at least one of </w:t>
      </w:r>
      <w:r w:rsidR="00832FA9">
        <w:t xml:space="preserve">the inputs is HIGH (1). Either input path can </w:t>
      </w:r>
      <w:r w:rsidR="00DA2A1B">
        <w:t>drive the output HIGH</w:t>
      </w:r>
      <w:r w:rsidR="00A3718F">
        <w:br w:type="textWrapping" w:clear="all"/>
      </w:r>
      <w:r w:rsidR="005009D9" w:rsidRPr="00452921">
        <w:rPr>
          <w:rStyle w:val="Heading3Char"/>
        </w:rPr>
        <w:t>2.3 NOT Gate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564"/>
        <w:gridCol w:w="1564"/>
      </w:tblGrid>
      <w:tr w:rsidR="001E1EE0" w14:paraId="79C8BEFD" w14:textId="77777777" w:rsidTr="00332BC8">
        <w:trPr>
          <w:trHeight w:val="344"/>
        </w:trPr>
        <w:tc>
          <w:tcPr>
            <w:tcW w:w="1564" w:type="dxa"/>
          </w:tcPr>
          <w:p w14:paraId="560E7826" w14:textId="77777777" w:rsidR="001E1EE0" w:rsidRDefault="0021605F" w:rsidP="002476AB">
            <w:r>
              <w:t>A</w:t>
            </w:r>
          </w:p>
        </w:tc>
        <w:tc>
          <w:tcPr>
            <w:tcW w:w="1564" w:type="dxa"/>
          </w:tcPr>
          <w:p w14:paraId="042425BF" w14:textId="77777777" w:rsidR="001E1EE0" w:rsidRDefault="0021605F" w:rsidP="002476AB">
            <w:r>
              <w:t>Y</w:t>
            </w:r>
          </w:p>
        </w:tc>
      </w:tr>
      <w:tr w:rsidR="001E1EE0" w14:paraId="04E7399D" w14:textId="77777777" w:rsidTr="00332BC8">
        <w:trPr>
          <w:trHeight w:val="344"/>
        </w:trPr>
        <w:tc>
          <w:tcPr>
            <w:tcW w:w="1564" w:type="dxa"/>
          </w:tcPr>
          <w:p w14:paraId="2553EF5D" w14:textId="77777777" w:rsidR="001E1EE0" w:rsidRDefault="0021605F" w:rsidP="002476AB">
            <w:r>
              <w:t>0</w:t>
            </w:r>
          </w:p>
        </w:tc>
        <w:tc>
          <w:tcPr>
            <w:tcW w:w="1564" w:type="dxa"/>
          </w:tcPr>
          <w:p w14:paraId="20129B94" w14:textId="77777777" w:rsidR="001E1EE0" w:rsidRDefault="0021605F" w:rsidP="002476AB">
            <w:r>
              <w:t>1</w:t>
            </w:r>
          </w:p>
        </w:tc>
      </w:tr>
      <w:tr w:rsidR="001E1EE0" w14:paraId="53BEC628" w14:textId="77777777" w:rsidTr="00332BC8">
        <w:trPr>
          <w:trHeight w:val="324"/>
        </w:trPr>
        <w:tc>
          <w:tcPr>
            <w:tcW w:w="1564" w:type="dxa"/>
          </w:tcPr>
          <w:p w14:paraId="3599DC08" w14:textId="77777777" w:rsidR="001E1EE0" w:rsidRDefault="0021605F" w:rsidP="002476AB">
            <w:r>
              <w:t>1</w:t>
            </w:r>
          </w:p>
        </w:tc>
        <w:tc>
          <w:tcPr>
            <w:tcW w:w="1564" w:type="dxa"/>
          </w:tcPr>
          <w:p w14:paraId="6A9AE7E2" w14:textId="77777777" w:rsidR="001E1EE0" w:rsidRDefault="0021605F" w:rsidP="002476AB">
            <w:r>
              <w:t>0</w:t>
            </w:r>
          </w:p>
        </w:tc>
      </w:tr>
    </w:tbl>
    <w:p w14:paraId="10E3D1B6" w14:textId="34258156" w:rsidR="001E1EE0" w:rsidRDefault="002476AB" w:rsidP="00332BC8">
      <w:pPr>
        <w:pStyle w:val="NoSpacing"/>
      </w:pPr>
      <w:r w:rsidRPr="0006354F">
        <w:t xml:space="preserve">Signal </w:t>
      </w:r>
      <w:proofErr w:type="gramStart"/>
      <w:r w:rsidRPr="0006354F">
        <w:t>Flow :</w:t>
      </w:r>
      <w:proofErr w:type="gramEnd"/>
      <w:r w:rsidRPr="0006354F">
        <w:t xml:space="preserve"> </w:t>
      </w:r>
      <w:r w:rsidR="00196D82" w:rsidRPr="0006354F">
        <w:t>The Not Gate</w:t>
      </w:r>
      <w:r w:rsidR="00616BBD" w:rsidRPr="0006354F">
        <w:t xml:space="preserve"> inverts the input signal . when input is </w:t>
      </w:r>
      <w:r w:rsidR="00B94B1F" w:rsidRPr="0006354F">
        <w:t>HIGH (1), output is LOW (0)</w:t>
      </w:r>
      <w:r w:rsidR="000A6F5E" w:rsidRPr="0006354F">
        <w:t xml:space="preserve"> and vice versa</w:t>
      </w:r>
      <w:r w:rsidR="0006354F">
        <w:t xml:space="preserve">        </w:t>
      </w:r>
      <w:r>
        <w:br w:type="textWrapping" w:clear="all"/>
      </w:r>
      <w:r w:rsidR="005009D9" w:rsidRPr="006C0CBD">
        <w:rPr>
          <w:rStyle w:val="Heading3Char"/>
        </w:rPr>
        <w:t>2.4 NAND Gate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035"/>
        <w:gridCol w:w="1035"/>
        <w:gridCol w:w="1035"/>
      </w:tblGrid>
      <w:tr w:rsidR="001E1EE0" w14:paraId="69228A60" w14:textId="77777777" w:rsidTr="00332BC8">
        <w:trPr>
          <w:trHeight w:val="263"/>
        </w:trPr>
        <w:tc>
          <w:tcPr>
            <w:tcW w:w="1035" w:type="dxa"/>
          </w:tcPr>
          <w:p w14:paraId="0EF0F19C" w14:textId="77777777" w:rsidR="001E1EE0" w:rsidRDefault="0021605F" w:rsidP="0006354F">
            <w:r>
              <w:t>A</w:t>
            </w:r>
          </w:p>
        </w:tc>
        <w:tc>
          <w:tcPr>
            <w:tcW w:w="1035" w:type="dxa"/>
          </w:tcPr>
          <w:p w14:paraId="4C71B3E1" w14:textId="77777777" w:rsidR="001E1EE0" w:rsidRDefault="0021605F" w:rsidP="0006354F">
            <w:r>
              <w:t>B</w:t>
            </w:r>
          </w:p>
        </w:tc>
        <w:tc>
          <w:tcPr>
            <w:tcW w:w="1035" w:type="dxa"/>
          </w:tcPr>
          <w:p w14:paraId="410EA025" w14:textId="77777777" w:rsidR="001E1EE0" w:rsidRDefault="0021605F" w:rsidP="0006354F">
            <w:r>
              <w:t>Y</w:t>
            </w:r>
          </w:p>
        </w:tc>
      </w:tr>
      <w:tr w:rsidR="001E1EE0" w14:paraId="28DF2B72" w14:textId="77777777" w:rsidTr="00332BC8">
        <w:trPr>
          <w:trHeight w:val="263"/>
        </w:trPr>
        <w:tc>
          <w:tcPr>
            <w:tcW w:w="1035" w:type="dxa"/>
          </w:tcPr>
          <w:p w14:paraId="6D236408" w14:textId="77777777" w:rsidR="001E1EE0" w:rsidRDefault="0021605F" w:rsidP="0006354F">
            <w:r>
              <w:t>0</w:t>
            </w:r>
          </w:p>
        </w:tc>
        <w:tc>
          <w:tcPr>
            <w:tcW w:w="1035" w:type="dxa"/>
          </w:tcPr>
          <w:p w14:paraId="01C17AF9" w14:textId="77777777" w:rsidR="001E1EE0" w:rsidRDefault="0021605F" w:rsidP="0006354F">
            <w:r>
              <w:t>0</w:t>
            </w:r>
          </w:p>
        </w:tc>
        <w:tc>
          <w:tcPr>
            <w:tcW w:w="1035" w:type="dxa"/>
          </w:tcPr>
          <w:p w14:paraId="769763DE" w14:textId="77777777" w:rsidR="001E1EE0" w:rsidRDefault="0021605F" w:rsidP="0006354F">
            <w:r>
              <w:t>1</w:t>
            </w:r>
          </w:p>
        </w:tc>
      </w:tr>
      <w:tr w:rsidR="001E1EE0" w14:paraId="74212250" w14:textId="77777777" w:rsidTr="00332BC8">
        <w:trPr>
          <w:trHeight w:val="263"/>
        </w:trPr>
        <w:tc>
          <w:tcPr>
            <w:tcW w:w="1035" w:type="dxa"/>
          </w:tcPr>
          <w:p w14:paraId="14927F45" w14:textId="77777777" w:rsidR="001E1EE0" w:rsidRDefault="0021605F" w:rsidP="0006354F">
            <w:r>
              <w:t>0</w:t>
            </w:r>
          </w:p>
        </w:tc>
        <w:tc>
          <w:tcPr>
            <w:tcW w:w="1035" w:type="dxa"/>
          </w:tcPr>
          <w:p w14:paraId="53293F26" w14:textId="77777777" w:rsidR="001E1EE0" w:rsidRDefault="0021605F" w:rsidP="0006354F">
            <w:r>
              <w:t>1</w:t>
            </w:r>
          </w:p>
        </w:tc>
        <w:tc>
          <w:tcPr>
            <w:tcW w:w="1035" w:type="dxa"/>
          </w:tcPr>
          <w:p w14:paraId="706880C6" w14:textId="77777777" w:rsidR="001E1EE0" w:rsidRDefault="0021605F" w:rsidP="0006354F">
            <w:r>
              <w:t>1</w:t>
            </w:r>
          </w:p>
        </w:tc>
      </w:tr>
      <w:tr w:rsidR="001E1EE0" w14:paraId="17633903" w14:textId="77777777" w:rsidTr="00332BC8">
        <w:trPr>
          <w:trHeight w:val="248"/>
        </w:trPr>
        <w:tc>
          <w:tcPr>
            <w:tcW w:w="1035" w:type="dxa"/>
          </w:tcPr>
          <w:p w14:paraId="362E56F7" w14:textId="77777777" w:rsidR="001E1EE0" w:rsidRDefault="0021605F" w:rsidP="0006354F">
            <w:r>
              <w:t>1</w:t>
            </w:r>
          </w:p>
        </w:tc>
        <w:tc>
          <w:tcPr>
            <w:tcW w:w="1035" w:type="dxa"/>
          </w:tcPr>
          <w:p w14:paraId="2ACB1DF8" w14:textId="77777777" w:rsidR="001E1EE0" w:rsidRDefault="0021605F" w:rsidP="0006354F">
            <w:r>
              <w:t>0</w:t>
            </w:r>
          </w:p>
        </w:tc>
        <w:tc>
          <w:tcPr>
            <w:tcW w:w="1035" w:type="dxa"/>
          </w:tcPr>
          <w:p w14:paraId="4D497D92" w14:textId="77777777" w:rsidR="001E1EE0" w:rsidRDefault="0021605F" w:rsidP="0006354F">
            <w:r>
              <w:t>1</w:t>
            </w:r>
          </w:p>
        </w:tc>
      </w:tr>
      <w:tr w:rsidR="001E1EE0" w14:paraId="6D815E72" w14:textId="77777777" w:rsidTr="00332BC8">
        <w:trPr>
          <w:trHeight w:val="263"/>
        </w:trPr>
        <w:tc>
          <w:tcPr>
            <w:tcW w:w="1035" w:type="dxa"/>
          </w:tcPr>
          <w:p w14:paraId="548EDBF0" w14:textId="77777777" w:rsidR="001E1EE0" w:rsidRDefault="0021605F" w:rsidP="0006354F">
            <w:r>
              <w:t>1</w:t>
            </w:r>
          </w:p>
        </w:tc>
        <w:tc>
          <w:tcPr>
            <w:tcW w:w="1035" w:type="dxa"/>
          </w:tcPr>
          <w:p w14:paraId="07987AB4" w14:textId="77777777" w:rsidR="001E1EE0" w:rsidRDefault="0021605F" w:rsidP="0006354F">
            <w:r>
              <w:t>1</w:t>
            </w:r>
          </w:p>
        </w:tc>
        <w:tc>
          <w:tcPr>
            <w:tcW w:w="1035" w:type="dxa"/>
          </w:tcPr>
          <w:p w14:paraId="7FA8102C" w14:textId="77777777" w:rsidR="001E1EE0" w:rsidRDefault="0021605F" w:rsidP="0006354F">
            <w:r>
              <w:t>0</w:t>
            </w:r>
          </w:p>
        </w:tc>
      </w:tr>
    </w:tbl>
    <w:p w14:paraId="52A55576" w14:textId="77777777" w:rsidR="00416DF1" w:rsidRDefault="005310D9" w:rsidP="00B2678D">
      <w:r w:rsidRPr="00F1063D">
        <w:t xml:space="preserve">Signal </w:t>
      </w:r>
      <w:proofErr w:type="gramStart"/>
      <w:r w:rsidRPr="00F1063D">
        <w:t xml:space="preserve">Flow </w:t>
      </w:r>
      <w:r w:rsidR="00F1063D" w:rsidRPr="00F1063D">
        <w:t xml:space="preserve"> </w:t>
      </w:r>
      <w:r w:rsidRPr="00F1063D">
        <w:t>:</w:t>
      </w:r>
      <w:proofErr w:type="gramEnd"/>
      <w:r w:rsidR="00F1063D" w:rsidRPr="00F1063D">
        <w:t xml:space="preserve"> </w:t>
      </w:r>
      <w:r w:rsidRPr="00F1063D">
        <w:t xml:space="preserve">NAND is the complement of AND . the </w:t>
      </w:r>
      <w:r w:rsidR="00905B11" w:rsidRPr="00F1063D">
        <w:t xml:space="preserve">output is LOW (0) only </w:t>
      </w:r>
      <w:r w:rsidR="000923A3" w:rsidRPr="00F1063D">
        <w:t xml:space="preserve">when both inputs are HIGH (1); </w:t>
      </w:r>
      <w:proofErr w:type="gramStart"/>
      <w:r w:rsidR="000923A3" w:rsidRPr="00F1063D">
        <w:t>otherwise</w:t>
      </w:r>
      <w:r w:rsidR="00F1063D" w:rsidRPr="00F1063D">
        <w:t xml:space="preserve"> ,</w:t>
      </w:r>
      <w:proofErr w:type="gramEnd"/>
      <w:r w:rsidR="00F1063D" w:rsidRPr="00F1063D">
        <w:t xml:space="preserve"> it remains HIGH (1)</w:t>
      </w:r>
      <w:r w:rsidR="0006354F" w:rsidRPr="00F1063D">
        <w:br/>
      </w:r>
    </w:p>
    <w:p w14:paraId="066BE4B9" w14:textId="57220B93" w:rsidR="001E1EE0" w:rsidRDefault="005009D9" w:rsidP="006C0CBD">
      <w:pPr>
        <w:pStyle w:val="Heading3"/>
      </w:pPr>
      <w:r>
        <w:t>2.5 NOR Gate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062"/>
        <w:gridCol w:w="1062"/>
        <w:gridCol w:w="1062"/>
      </w:tblGrid>
      <w:tr w:rsidR="001E1EE0" w14:paraId="318D9B00" w14:textId="77777777" w:rsidTr="00421AE5">
        <w:tc>
          <w:tcPr>
            <w:tcW w:w="1062" w:type="dxa"/>
          </w:tcPr>
          <w:p w14:paraId="743253F0" w14:textId="77777777" w:rsidR="001E1EE0" w:rsidRDefault="0021605F" w:rsidP="00421AE5">
            <w:r>
              <w:t>A</w:t>
            </w:r>
          </w:p>
        </w:tc>
        <w:tc>
          <w:tcPr>
            <w:tcW w:w="1062" w:type="dxa"/>
          </w:tcPr>
          <w:p w14:paraId="49CB0A02" w14:textId="77777777" w:rsidR="001E1EE0" w:rsidRDefault="0021605F" w:rsidP="00421AE5">
            <w:r>
              <w:t>B</w:t>
            </w:r>
          </w:p>
        </w:tc>
        <w:tc>
          <w:tcPr>
            <w:tcW w:w="1062" w:type="dxa"/>
          </w:tcPr>
          <w:p w14:paraId="0D4BD741" w14:textId="77777777" w:rsidR="001E1EE0" w:rsidRDefault="0021605F" w:rsidP="00421AE5">
            <w:r>
              <w:t>Y</w:t>
            </w:r>
          </w:p>
        </w:tc>
      </w:tr>
      <w:tr w:rsidR="001E1EE0" w14:paraId="65A858FA" w14:textId="77777777" w:rsidTr="00421AE5">
        <w:tc>
          <w:tcPr>
            <w:tcW w:w="1062" w:type="dxa"/>
          </w:tcPr>
          <w:p w14:paraId="2080264B" w14:textId="77777777" w:rsidR="001E1EE0" w:rsidRDefault="0021605F" w:rsidP="00421AE5">
            <w:r>
              <w:t>0</w:t>
            </w:r>
          </w:p>
        </w:tc>
        <w:tc>
          <w:tcPr>
            <w:tcW w:w="1062" w:type="dxa"/>
          </w:tcPr>
          <w:p w14:paraId="6F49D62C" w14:textId="77777777" w:rsidR="001E1EE0" w:rsidRDefault="0021605F" w:rsidP="00421AE5">
            <w:r>
              <w:t>0</w:t>
            </w:r>
          </w:p>
        </w:tc>
        <w:tc>
          <w:tcPr>
            <w:tcW w:w="1062" w:type="dxa"/>
          </w:tcPr>
          <w:p w14:paraId="7EAA4865" w14:textId="77777777" w:rsidR="001E1EE0" w:rsidRDefault="0021605F" w:rsidP="00421AE5">
            <w:r>
              <w:t>1</w:t>
            </w:r>
          </w:p>
        </w:tc>
      </w:tr>
      <w:tr w:rsidR="001E1EE0" w14:paraId="7D66103A" w14:textId="77777777" w:rsidTr="00421AE5">
        <w:tc>
          <w:tcPr>
            <w:tcW w:w="1062" w:type="dxa"/>
          </w:tcPr>
          <w:p w14:paraId="066A6CA1" w14:textId="77777777" w:rsidR="001E1EE0" w:rsidRDefault="0021605F" w:rsidP="00421AE5">
            <w:r>
              <w:t>0</w:t>
            </w:r>
          </w:p>
        </w:tc>
        <w:tc>
          <w:tcPr>
            <w:tcW w:w="1062" w:type="dxa"/>
          </w:tcPr>
          <w:p w14:paraId="3BD60EFE" w14:textId="77777777" w:rsidR="001E1EE0" w:rsidRDefault="0021605F" w:rsidP="00421AE5">
            <w:r>
              <w:t>1</w:t>
            </w:r>
          </w:p>
        </w:tc>
        <w:tc>
          <w:tcPr>
            <w:tcW w:w="1062" w:type="dxa"/>
          </w:tcPr>
          <w:p w14:paraId="1E09EA16" w14:textId="77777777" w:rsidR="001E1EE0" w:rsidRDefault="0021605F" w:rsidP="00421AE5">
            <w:r>
              <w:t>0</w:t>
            </w:r>
          </w:p>
        </w:tc>
      </w:tr>
      <w:tr w:rsidR="001E1EE0" w14:paraId="3E3EEF40" w14:textId="77777777" w:rsidTr="00421AE5">
        <w:tc>
          <w:tcPr>
            <w:tcW w:w="1062" w:type="dxa"/>
          </w:tcPr>
          <w:p w14:paraId="4F8970CA" w14:textId="77777777" w:rsidR="001E1EE0" w:rsidRDefault="0021605F" w:rsidP="00421AE5">
            <w:r>
              <w:t>1</w:t>
            </w:r>
          </w:p>
        </w:tc>
        <w:tc>
          <w:tcPr>
            <w:tcW w:w="1062" w:type="dxa"/>
          </w:tcPr>
          <w:p w14:paraId="66B8C8A0" w14:textId="77777777" w:rsidR="001E1EE0" w:rsidRDefault="0021605F" w:rsidP="00421AE5">
            <w:r>
              <w:t>0</w:t>
            </w:r>
          </w:p>
        </w:tc>
        <w:tc>
          <w:tcPr>
            <w:tcW w:w="1062" w:type="dxa"/>
          </w:tcPr>
          <w:p w14:paraId="59F59AC2" w14:textId="77777777" w:rsidR="001E1EE0" w:rsidRDefault="0021605F" w:rsidP="00421AE5">
            <w:r>
              <w:t>0</w:t>
            </w:r>
          </w:p>
        </w:tc>
      </w:tr>
      <w:tr w:rsidR="001E1EE0" w14:paraId="21B8875F" w14:textId="77777777" w:rsidTr="00421AE5">
        <w:trPr>
          <w:trHeight w:val="25"/>
        </w:trPr>
        <w:tc>
          <w:tcPr>
            <w:tcW w:w="1062" w:type="dxa"/>
          </w:tcPr>
          <w:p w14:paraId="0F6D3DE0" w14:textId="77777777" w:rsidR="001E1EE0" w:rsidRDefault="0021605F" w:rsidP="00421AE5">
            <w:r>
              <w:t>1</w:t>
            </w:r>
          </w:p>
        </w:tc>
        <w:tc>
          <w:tcPr>
            <w:tcW w:w="1062" w:type="dxa"/>
          </w:tcPr>
          <w:p w14:paraId="6CEB62C2" w14:textId="77777777" w:rsidR="001E1EE0" w:rsidRDefault="0021605F" w:rsidP="00421AE5">
            <w:r>
              <w:t>1</w:t>
            </w:r>
          </w:p>
        </w:tc>
        <w:tc>
          <w:tcPr>
            <w:tcW w:w="1062" w:type="dxa"/>
          </w:tcPr>
          <w:p w14:paraId="1D38A903" w14:textId="77777777" w:rsidR="001E1EE0" w:rsidRDefault="0021605F" w:rsidP="00421AE5">
            <w:r>
              <w:t>0</w:t>
            </w:r>
          </w:p>
        </w:tc>
      </w:tr>
    </w:tbl>
    <w:p w14:paraId="3F2E1297" w14:textId="2F13D5CD" w:rsidR="001E1EE0" w:rsidRDefault="0010759F">
      <w:r>
        <w:t xml:space="preserve">Signal </w:t>
      </w:r>
      <w:proofErr w:type="gramStart"/>
      <w:r>
        <w:t>Flow :</w:t>
      </w:r>
      <w:proofErr w:type="gramEnd"/>
      <w:r>
        <w:t xml:space="preserve"> NOR is the complement of OR</w:t>
      </w:r>
      <w:r w:rsidR="00EE6D2D">
        <w:t xml:space="preserve">. The output is HIGH (1) only </w:t>
      </w:r>
      <w:r w:rsidR="00227B85">
        <w:t>when all inputs are LOW (0)</w:t>
      </w:r>
      <w:r w:rsidR="002B44AD">
        <w:t xml:space="preserve">; </w:t>
      </w:r>
      <w:proofErr w:type="gramStart"/>
      <w:r w:rsidR="002B44AD">
        <w:t>Otherwise ,</w:t>
      </w:r>
      <w:proofErr w:type="gramEnd"/>
      <w:r w:rsidR="002B44AD">
        <w:t xml:space="preserve"> it is LOW (0).</w:t>
      </w:r>
      <w:r w:rsidR="00421AE5">
        <w:br w:type="textWrapping" w:clear="all"/>
      </w:r>
    </w:p>
    <w:p w14:paraId="658C04D8" w14:textId="70C81434" w:rsidR="001E1EE0" w:rsidRDefault="005009D9">
      <w:pPr>
        <w:pStyle w:val="Heading3"/>
      </w:pPr>
      <w:r>
        <w:lastRenderedPageBreak/>
        <w:t>2.6 XOR Gate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"/>
        <w:gridCol w:w="940"/>
        <w:gridCol w:w="940"/>
      </w:tblGrid>
      <w:tr w:rsidR="001E1EE0" w14:paraId="0A0970C2" w14:textId="77777777" w:rsidTr="005009D9">
        <w:trPr>
          <w:trHeight w:val="259"/>
        </w:trPr>
        <w:tc>
          <w:tcPr>
            <w:tcW w:w="940" w:type="dxa"/>
          </w:tcPr>
          <w:p w14:paraId="47A2B214" w14:textId="77777777" w:rsidR="001E1EE0" w:rsidRDefault="0021605F">
            <w:r>
              <w:t>A</w:t>
            </w:r>
          </w:p>
        </w:tc>
        <w:tc>
          <w:tcPr>
            <w:tcW w:w="940" w:type="dxa"/>
          </w:tcPr>
          <w:p w14:paraId="47967A6A" w14:textId="77777777" w:rsidR="001E1EE0" w:rsidRDefault="0021605F">
            <w:r>
              <w:t>B</w:t>
            </w:r>
          </w:p>
        </w:tc>
        <w:tc>
          <w:tcPr>
            <w:tcW w:w="940" w:type="dxa"/>
          </w:tcPr>
          <w:p w14:paraId="72E3037B" w14:textId="77777777" w:rsidR="001E1EE0" w:rsidRDefault="0021605F">
            <w:r>
              <w:t>Y</w:t>
            </w:r>
          </w:p>
        </w:tc>
      </w:tr>
      <w:tr w:rsidR="001E1EE0" w14:paraId="52F8042B" w14:textId="77777777" w:rsidTr="005009D9">
        <w:trPr>
          <w:trHeight w:val="259"/>
        </w:trPr>
        <w:tc>
          <w:tcPr>
            <w:tcW w:w="940" w:type="dxa"/>
          </w:tcPr>
          <w:p w14:paraId="27378BAF" w14:textId="77777777" w:rsidR="001E1EE0" w:rsidRDefault="0021605F">
            <w:r>
              <w:t>0</w:t>
            </w:r>
          </w:p>
        </w:tc>
        <w:tc>
          <w:tcPr>
            <w:tcW w:w="940" w:type="dxa"/>
          </w:tcPr>
          <w:p w14:paraId="18F67DD0" w14:textId="77777777" w:rsidR="001E1EE0" w:rsidRDefault="0021605F">
            <w:r>
              <w:t>0</w:t>
            </w:r>
          </w:p>
        </w:tc>
        <w:tc>
          <w:tcPr>
            <w:tcW w:w="940" w:type="dxa"/>
          </w:tcPr>
          <w:p w14:paraId="434541BF" w14:textId="77777777" w:rsidR="001E1EE0" w:rsidRDefault="0021605F">
            <w:r>
              <w:t>0</w:t>
            </w:r>
          </w:p>
        </w:tc>
      </w:tr>
      <w:tr w:rsidR="001E1EE0" w14:paraId="44A50A1F" w14:textId="77777777" w:rsidTr="005009D9">
        <w:trPr>
          <w:trHeight w:val="259"/>
        </w:trPr>
        <w:tc>
          <w:tcPr>
            <w:tcW w:w="940" w:type="dxa"/>
          </w:tcPr>
          <w:p w14:paraId="0FC4BFEA" w14:textId="77777777" w:rsidR="001E1EE0" w:rsidRDefault="0021605F">
            <w:r>
              <w:t>0</w:t>
            </w:r>
          </w:p>
        </w:tc>
        <w:tc>
          <w:tcPr>
            <w:tcW w:w="940" w:type="dxa"/>
          </w:tcPr>
          <w:p w14:paraId="0A0322C4" w14:textId="77777777" w:rsidR="001E1EE0" w:rsidRDefault="0021605F">
            <w:r>
              <w:t>1</w:t>
            </w:r>
          </w:p>
        </w:tc>
        <w:tc>
          <w:tcPr>
            <w:tcW w:w="940" w:type="dxa"/>
          </w:tcPr>
          <w:p w14:paraId="355979DE" w14:textId="77777777" w:rsidR="001E1EE0" w:rsidRDefault="0021605F">
            <w:r>
              <w:t>1</w:t>
            </w:r>
          </w:p>
        </w:tc>
      </w:tr>
      <w:tr w:rsidR="001E1EE0" w14:paraId="3F8759A0" w14:textId="77777777" w:rsidTr="005009D9">
        <w:trPr>
          <w:trHeight w:val="244"/>
        </w:trPr>
        <w:tc>
          <w:tcPr>
            <w:tcW w:w="940" w:type="dxa"/>
          </w:tcPr>
          <w:p w14:paraId="0A822440" w14:textId="77777777" w:rsidR="001E1EE0" w:rsidRDefault="0021605F">
            <w:r>
              <w:t>1</w:t>
            </w:r>
          </w:p>
        </w:tc>
        <w:tc>
          <w:tcPr>
            <w:tcW w:w="940" w:type="dxa"/>
          </w:tcPr>
          <w:p w14:paraId="3DB56EB0" w14:textId="77777777" w:rsidR="001E1EE0" w:rsidRDefault="0021605F">
            <w:r>
              <w:t>0</w:t>
            </w:r>
          </w:p>
        </w:tc>
        <w:tc>
          <w:tcPr>
            <w:tcW w:w="940" w:type="dxa"/>
          </w:tcPr>
          <w:p w14:paraId="74641BB1" w14:textId="77777777" w:rsidR="001E1EE0" w:rsidRDefault="0021605F">
            <w:r>
              <w:t>1</w:t>
            </w:r>
          </w:p>
        </w:tc>
      </w:tr>
      <w:tr w:rsidR="001E1EE0" w14:paraId="6CFEE9B6" w14:textId="77777777" w:rsidTr="005009D9">
        <w:trPr>
          <w:trHeight w:val="259"/>
        </w:trPr>
        <w:tc>
          <w:tcPr>
            <w:tcW w:w="940" w:type="dxa"/>
          </w:tcPr>
          <w:p w14:paraId="46862092" w14:textId="77777777" w:rsidR="001E1EE0" w:rsidRDefault="0021605F">
            <w:r>
              <w:t>1</w:t>
            </w:r>
          </w:p>
        </w:tc>
        <w:tc>
          <w:tcPr>
            <w:tcW w:w="940" w:type="dxa"/>
          </w:tcPr>
          <w:p w14:paraId="229C6BE4" w14:textId="77777777" w:rsidR="001E1EE0" w:rsidRDefault="0021605F">
            <w:r>
              <w:t>1</w:t>
            </w:r>
          </w:p>
        </w:tc>
        <w:tc>
          <w:tcPr>
            <w:tcW w:w="940" w:type="dxa"/>
          </w:tcPr>
          <w:p w14:paraId="65E3BE0D" w14:textId="77777777" w:rsidR="001E1EE0" w:rsidRDefault="0021605F">
            <w:r>
              <w:t>0</w:t>
            </w:r>
          </w:p>
        </w:tc>
      </w:tr>
    </w:tbl>
    <w:p w14:paraId="0A58E807" w14:textId="77777777" w:rsidR="001E1EE0" w:rsidRDefault="0021605F">
      <w:r>
        <w:t>Signal Flow: XOR Gate verified against theoretical truth table.</w:t>
      </w:r>
    </w:p>
    <w:p w14:paraId="537786F0" w14:textId="77777777" w:rsidR="001E1EE0" w:rsidRDefault="0021605F" w:rsidP="005009D9">
      <w:pPr>
        <w:pStyle w:val="Heading2"/>
        <w:spacing w:line="360" w:lineRule="auto"/>
      </w:pPr>
      <w:bookmarkStart w:id="0" w:name="_Hlk231533622"/>
      <w:r>
        <w:t>3. Half Adder – Truth Table and Signal Flow Analysis</w:t>
      </w:r>
    </w:p>
    <w:tbl>
      <w:tblPr>
        <w:tblStyle w:val="TableGrid"/>
        <w:tblpPr w:leftFromText="180" w:rightFromText="180" w:vertAnchor="text" w:horzAnchor="margin" w:tblpY="121"/>
        <w:tblW w:w="0" w:type="auto"/>
        <w:tblLook w:val="04A0" w:firstRow="1" w:lastRow="0" w:firstColumn="1" w:lastColumn="0" w:noHBand="0" w:noVBand="1"/>
      </w:tblPr>
      <w:tblGrid>
        <w:gridCol w:w="1113"/>
        <w:gridCol w:w="1113"/>
        <w:gridCol w:w="1113"/>
        <w:gridCol w:w="1113"/>
      </w:tblGrid>
      <w:tr w:rsidR="005009D9" w14:paraId="094703BB" w14:textId="77777777" w:rsidTr="005009D9">
        <w:trPr>
          <w:trHeight w:val="261"/>
        </w:trPr>
        <w:tc>
          <w:tcPr>
            <w:tcW w:w="1113" w:type="dxa"/>
          </w:tcPr>
          <w:p w14:paraId="2503A6D2" w14:textId="77777777" w:rsidR="005009D9" w:rsidRDefault="005009D9" w:rsidP="005009D9">
            <w:r>
              <w:t>A</w:t>
            </w:r>
          </w:p>
        </w:tc>
        <w:tc>
          <w:tcPr>
            <w:tcW w:w="1113" w:type="dxa"/>
          </w:tcPr>
          <w:p w14:paraId="18237C77" w14:textId="77777777" w:rsidR="005009D9" w:rsidRDefault="005009D9" w:rsidP="005009D9">
            <w:r>
              <w:t>B</w:t>
            </w:r>
          </w:p>
        </w:tc>
        <w:tc>
          <w:tcPr>
            <w:tcW w:w="1113" w:type="dxa"/>
          </w:tcPr>
          <w:p w14:paraId="246AA139" w14:textId="77777777" w:rsidR="005009D9" w:rsidRDefault="005009D9" w:rsidP="005009D9">
            <w:r>
              <w:t>Sum</w:t>
            </w:r>
          </w:p>
        </w:tc>
        <w:tc>
          <w:tcPr>
            <w:tcW w:w="1113" w:type="dxa"/>
          </w:tcPr>
          <w:p w14:paraId="29B7BFD4" w14:textId="77777777" w:rsidR="005009D9" w:rsidRDefault="005009D9" w:rsidP="005009D9">
            <w:r>
              <w:t>Carry</w:t>
            </w:r>
          </w:p>
        </w:tc>
      </w:tr>
      <w:tr w:rsidR="005009D9" w14:paraId="094EE949" w14:textId="77777777" w:rsidTr="005009D9">
        <w:trPr>
          <w:trHeight w:val="261"/>
        </w:trPr>
        <w:tc>
          <w:tcPr>
            <w:tcW w:w="1113" w:type="dxa"/>
          </w:tcPr>
          <w:p w14:paraId="0466DD00" w14:textId="77777777" w:rsidR="005009D9" w:rsidRDefault="005009D9" w:rsidP="005009D9">
            <w:r>
              <w:t>0</w:t>
            </w:r>
          </w:p>
        </w:tc>
        <w:tc>
          <w:tcPr>
            <w:tcW w:w="1113" w:type="dxa"/>
          </w:tcPr>
          <w:p w14:paraId="79390816" w14:textId="77777777" w:rsidR="005009D9" w:rsidRDefault="005009D9" w:rsidP="005009D9">
            <w:r>
              <w:t>0</w:t>
            </w:r>
          </w:p>
        </w:tc>
        <w:tc>
          <w:tcPr>
            <w:tcW w:w="1113" w:type="dxa"/>
          </w:tcPr>
          <w:p w14:paraId="1BF831F3" w14:textId="77777777" w:rsidR="005009D9" w:rsidRDefault="005009D9" w:rsidP="005009D9">
            <w:r>
              <w:t>0</w:t>
            </w:r>
          </w:p>
        </w:tc>
        <w:tc>
          <w:tcPr>
            <w:tcW w:w="1113" w:type="dxa"/>
          </w:tcPr>
          <w:p w14:paraId="1BA0F7CB" w14:textId="77777777" w:rsidR="005009D9" w:rsidRDefault="005009D9" w:rsidP="005009D9">
            <w:r>
              <w:t>0</w:t>
            </w:r>
          </w:p>
        </w:tc>
      </w:tr>
      <w:tr w:rsidR="005009D9" w14:paraId="07A65FF9" w14:textId="77777777" w:rsidTr="005009D9">
        <w:trPr>
          <w:trHeight w:val="261"/>
        </w:trPr>
        <w:tc>
          <w:tcPr>
            <w:tcW w:w="1113" w:type="dxa"/>
          </w:tcPr>
          <w:p w14:paraId="33585463" w14:textId="77777777" w:rsidR="005009D9" w:rsidRDefault="005009D9" w:rsidP="005009D9">
            <w:r>
              <w:t>0</w:t>
            </w:r>
          </w:p>
        </w:tc>
        <w:tc>
          <w:tcPr>
            <w:tcW w:w="1113" w:type="dxa"/>
          </w:tcPr>
          <w:p w14:paraId="5EAA1CA6" w14:textId="77777777" w:rsidR="005009D9" w:rsidRDefault="005009D9" w:rsidP="005009D9">
            <w:r>
              <w:t>1</w:t>
            </w:r>
          </w:p>
        </w:tc>
        <w:tc>
          <w:tcPr>
            <w:tcW w:w="1113" w:type="dxa"/>
          </w:tcPr>
          <w:p w14:paraId="3F19FF78" w14:textId="77777777" w:rsidR="005009D9" w:rsidRDefault="005009D9" w:rsidP="005009D9">
            <w:r>
              <w:t>1</w:t>
            </w:r>
          </w:p>
        </w:tc>
        <w:tc>
          <w:tcPr>
            <w:tcW w:w="1113" w:type="dxa"/>
          </w:tcPr>
          <w:p w14:paraId="636A7F66" w14:textId="77777777" w:rsidR="005009D9" w:rsidRDefault="005009D9" w:rsidP="005009D9">
            <w:r>
              <w:t>0</w:t>
            </w:r>
          </w:p>
        </w:tc>
      </w:tr>
      <w:tr w:rsidR="005009D9" w14:paraId="1F47C974" w14:textId="77777777" w:rsidTr="005009D9">
        <w:trPr>
          <w:trHeight w:val="246"/>
        </w:trPr>
        <w:tc>
          <w:tcPr>
            <w:tcW w:w="1113" w:type="dxa"/>
          </w:tcPr>
          <w:p w14:paraId="14BC86DC" w14:textId="77777777" w:rsidR="005009D9" w:rsidRDefault="005009D9" w:rsidP="005009D9">
            <w:r>
              <w:t>1</w:t>
            </w:r>
          </w:p>
        </w:tc>
        <w:tc>
          <w:tcPr>
            <w:tcW w:w="1113" w:type="dxa"/>
          </w:tcPr>
          <w:p w14:paraId="1F8E70A1" w14:textId="77777777" w:rsidR="005009D9" w:rsidRDefault="005009D9" w:rsidP="005009D9">
            <w:r>
              <w:t>0</w:t>
            </w:r>
          </w:p>
        </w:tc>
        <w:tc>
          <w:tcPr>
            <w:tcW w:w="1113" w:type="dxa"/>
          </w:tcPr>
          <w:p w14:paraId="368387A3" w14:textId="77777777" w:rsidR="005009D9" w:rsidRDefault="005009D9" w:rsidP="005009D9">
            <w:r>
              <w:t>1</w:t>
            </w:r>
          </w:p>
        </w:tc>
        <w:tc>
          <w:tcPr>
            <w:tcW w:w="1113" w:type="dxa"/>
          </w:tcPr>
          <w:p w14:paraId="6EF74610" w14:textId="77777777" w:rsidR="005009D9" w:rsidRDefault="005009D9" w:rsidP="005009D9">
            <w:r>
              <w:t>0</w:t>
            </w:r>
          </w:p>
        </w:tc>
      </w:tr>
      <w:tr w:rsidR="005009D9" w14:paraId="5E37E182" w14:textId="77777777" w:rsidTr="005009D9">
        <w:trPr>
          <w:trHeight w:val="261"/>
        </w:trPr>
        <w:tc>
          <w:tcPr>
            <w:tcW w:w="1113" w:type="dxa"/>
          </w:tcPr>
          <w:p w14:paraId="20082183" w14:textId="77777777" w:rsidR="005009D9" w:rsidRDefault="005009D9" w:rsidP="005009D9">
            <w:r>
              <w:t>1</w:t>
            </w:r>
          </w:p>
        </w:tc>
        <w:tc>
          <w:tcPr>
            <w:tcW w:w="1113" w:type="dxa"/>
          </w:tcPr>
          <w:p w14:paraId="72FA652B" w14:textId="77777777" w:rsidR="005009D9" w:rsidRDefault="005009D9" w:rsidP="005009D9">
            <w:r>
              <w:t>1</w:t>
            </w:r>
          </w:p>
        </w:tc>
        <w:tc>
          <w:tcPr>
            <w:tcW w:w="1113" w:type="dxa"/>
          </w:tcPr>
          <w:p w14:paraId="0B0826E0" w14:textId="77777777" w:rsidR="005009D9" w:rsidRDefault="005009D9" w:rsidP="005009D9">
            <w:r>
              <w:t>0</w:t>
            </w:r>
          </w:p>
        </w:tc>
        <w:tc>
          <w:tcPr>
            <w:tcW w:w="1113" w:type="dxa"/>
          </w:tcPr>
          <w:p w14:paraId="52C8036A" w14:textId="77777777" w:rsidR="005009D9" w:rsidRDefault="005009D9" w:rsidP="005009D9">
            <w:r>
              <w:t>1</w:t>
            </w:r>
          </w:p>
        </w:tc>
      </w:tr>
    </w:tbl>
    <w:p w14:paraId="355B2961" w14:textId="20D31690" w:rsidR="001E1EE0" w:rsidRDefault="0021605F">
      <w:r>
        <w:t>Signal Flow: Inputs A and B are applied to XOR and AND gates. XOR produces Sum and AND produces Carry.</w:t>
      </w:r>
    </w:p>
    <w:p w14:paraId="054F34E6" w14:textId="77777777" w:rsidR="001E1EE0" w:rsidRDefault="0021605F">
      <w:r>
        <w:t>S = A ⊕ B    ,    C = A · B</w:t>
      </w:r>
    </w:p>
    <w:bookmarkEnd w:id="0"/>
    <w:p w14:paraId="4B34F8CA" w14:textId="77777777" w:rsidR="005009D9" w:rsidRDefault="005009D9">
      <w:pPr>
        <w:pStyle w:val="Heading2"/>
      </w:pPr>
    </w:p>
    <w:p w14:paraId="4AAD1A0B" w14:textId="387DBFD4" w:rsidR="001E1EE0" w:rsidRDefault="0021605F" w:rsidP="009A172D">
      <w:pPr>
        <w:pStyle w:val="Heading2"/>
        <w:spacing w:line="360" w:lineRule="auto"/>
      </w:pPr>
      <w:r>
        <w:t>4. Full Adder – Truth Table and Signal Flow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1"/>
        <w:gridCol w:w="724"/>
        <w:gridCol w:w="1085"/>
        <w:gridCol w:w="1304"/>
        <w:gridCol w:w="1351"/>
      </w:tblGrid>
      <w:tr w:rsidR="001E1EE0" w14:paraId="5D48C09F" w14:textId="77777777" w:rsidTr="005009D9">
        <w:trPr>
          <w:trHeight w:val="273"/>
        </w:trPr>
        <w:tc>
          <w:tcPr>
            <w:tcW w:w="731" w:type="dxa"/>
          </w:tcPr>
          <w:p w14:paraId="6DCD0491" w14:textId="77777777" w:rsidR="001E1EE0" w:rsidRDefault="0021605F">
            <w:r>
              <w:t>A</w:t>
            </w:r>
          </w:p>
        </w:tc>
        <w:tc>
          <w:tcPr>
            <w:tcW w:w="724" w:type="dxa"/>
          </w:tcPr>
          <w:p w14:paraId="6D351015" w14:textId="77777777" w:rsidR="001E1EE0" w:rsidRDefault="0021605F">
            <w:r>
              <w:t>B</w:t>
            </w:r>
          </w:p>
        </w:tc>
        <w:tc>
          <w:tcPr>
            <w:tcW w:w="1085" w:type="dxa"/>
          </w:tcPr>
          <w:p w14:paraId="27B6D491" w14:textId="77777777" w:rsidR="001E1EE0" w:rsidRDefault="0021605F">
            <w:r>
              <w:t>Cin</w:t>
            </w:r>
          </w:p>
        </w:tc>
        <w:tc>
          <w:tcPr>
            <w:tcW w:w="1304" w:type="dxa"/>
          </w:tcPr>
          <w:p w14:paraId="2C05778C" w14:textId="77777777" w:rsidR="001E1EE0" w:rsidRDefault="0021605F">
            <w:r>
              <w:t>Sum</w:t>
            </w:r>
          </w:p>
        </w:tc>
        <w:tc>
          <w:tcPr>
            <w:tcW w:w="1351" w:type="dxa"/>
          </w:tcPr>
          <w:p w14:paraId="68C80A87" w14:textId="77777777" w:rsidR="001E1EE0" w:rsidRDefault="0021605F">
            <w:r>
              <w:t>Cout</w:t>
            </w:r>
          </w:p>
        </w:tc>
      </w:tr>
      <w:tr w:rsidR="001E1EE0" w14:paraId="787AF843" w14:textId="77777777" w:rsidTr="005009D9">
        <w:trPr>
          <w:trHeight w:val="273"/>
        </w:trPr>
        <w:tc>
          <w:tcPr>
            <w:tcW w:w="731" w:type="dxa"/>
          </w:tcPr>
          <w:p w14:paraId="4B127CF6" w14:textId="77777777" w:rsidR="001E1EE0" w:rsidRDefault="0021605F">
            <w:r>
              <w:t>0</w:t>
            </w:r>
          </w:p>
        </w:tc>
        <w:tc>
          <w:tcPr>
            <w:tcW w:w="724" w:type="dxa"/>
          </w:tcPr>
          <w:p w14:paraId="1F50C41C" w14:textId="77777777" w:rsidR="001E1EE0" w:rsidRDefault="0021605F">
            <w:r>
              <w:t>0</w:t>
            </w:r>
          </w:p>
        </w:tc>
        <w:tc>
          <w:tcPr>
            <w:tcW w:w="1085" w:type="dxa"/>
          </w:tcPr>
          <w:p w14:paraId="7880185F" w14:textId="77777777" w:rsidR="001E1EE0" w:rsidRDefault="0021605F">
            <w:r>
              <w:t>0</w:t>
            </w:r>
          </w:p>
        </w:tc>
        <w:tc>
          <w:tcPr>
            <w:tcW w:w="1304" w:type="dxa"/>
          </w:tcPr>
          <w:p w14:paraId="6533E92C" w14:textId="77777777" w:rsidR="001E1EE0" w:rsidRDefault="0021605F">
            <w:r>
              <w:t>0</w:t>
            </w:r>
          </w:p>
        </w:tc>
        <w:tc>
          <w:tcPr>
            <w:tcW w:w="1351" w:type="dxa"/>
          </w:tcPr>
          <w:p w14:paraId="13853625" w14:textId="77777777" w:rsidR="001E1EE0" w:rsidRDefault="0021605F">
            <w:r>
              <w:t>0</w:t>
            </w:r>
          </w:p>
        </w:tc>
      </w:tr>
      <w:tr w:rsidR="001E1EE0" w14:paraId="50A23AD0" w14:textId="77777777" w:rsidTr="005009D9">
        <w:trPr>
          <w:trHeight w:val="273"/>
        </w:trPr>
        <w:tc>
          <w:tcPr>
            <w:tcW w:w="731" w:type="dxa"/>
          </w:tcPr>
          <w:p w14:paraId="209325D7" w14:textId="77777777" w:rsidR="001E1EE0" w:rsidRDefault="0021605F">
            <w:r>
              <w:t>0</w:t>
            </w:r>
          </w:p>
        </w:tc>
        <w:tc>
          <w:tcPr>
            <w:tcW w:w="724" w:type="dxa"/>
          </w:tcPr>
          <w:p w14:paraId="481F7A8D" w14:textId="77777777" w:rsidR="001E1EE0" w:rsidRDefault="0021605F">
            <w:r>
              <w:t>0</w:t>
            </w:r>
          </w:p>
        </w:tc>
        <w:tc>
          <w:tcPr>
            <w:tcW w:w="1085" w:type="dxa"/>
          </w:tcPr>
          <w:p w14:paraId="7AAD5E11" w14:textId="77777777" w:rsidR="001E1EE0" w:rsidRDefault="0021605F">
            <w:r>
              <w:t>1</w:t>
            </w:r>
          </w:p>
        </w:tc>
        <w:tc>
          <w:tcPr>
            <w:tcW w:w="1304" w:type="dxa"/>
          </w:tcPr>
          <w:p w14:paraId="67FEB320" w14:textId="77777777" w:rsidR="001E1EE0" w:rsidRDefault="0021605F">
            <w:r>
              <w:t>1</w:t>
            </w:r>
          </w:p>
        </w:tc>
        <w:tc>
          <w:tcPr>
            <w:tcW w:w="1351" w:type="dxa"/>
          </w:tcPr>
          <w:p w14:paraId="312AC3B1" w14:textId="77777777" w:rsidR="001E1EE0" w:rsidRDefault="0021605F">
            <w:r>
              <w:t>0</w:t>
            </w:r>
          </w:p>
        </w:tc>
      </w:tr>
      <w:tr w:rsidR="001E1EE0" w14:paraId="43BD12BC" w14:textId="77777777" w:rsidTr="005009D9">
        <w:trPr>
          <w:trHeight w:val="255"/>
        </w:trPr>
        <w:tc>
          <w:tcPr>
            <w:tcW w:w="731" w:type="dxa"/>
          </w:tcPr>
          <w:p w14:paraId="7AB70B69" w14:textId="77777777" w:rsidR="001E1EE0" w:rsidRDefault="0021605F">
            <w:r>
              <w:t>0</w:t>
            </w:r>
          </w:p>
        </w:tc>
        <w:tc>
          <w:tcPr>
            <w:tcW w:w="724" w:type="dxa"/>
          </w:tcPr>
          <w:p w14:paraId="5B3DB0C8" w14:textId="77777777" w:rsidR="001E1EE0" w:rsidRDefault="0021605F">
            <w:r>
              <w:t>1</w:t>
            </w:r>
          </w:p>
        </w:tc>
        <w:tc>
          <w:tcPr>
            <w:tcW w:w="1085" w:type="dxa"/>
          </w:tcPr>
          <w:p w14:paraId="68B3C963" w14:textId="77777777" w:rsidR="001E1EE0" w:rsidRDefault="0021605F">
            <w:r>
              <w:t>0</w:t>
            </w:r>
          </w:p>
        </w:tc>
        <w:tc>
          <w:tcPr>
            <w:tcW w:w="1304" w:type="dxa"/>
          </w:tcPr>
          <w:p w14:paraId="5441C7E9" w14:textId="77777777" w:rsidR="001E1EE0" w:rsidRDefault="0021605F">
            <w:r>
              <w:t>1</w:t>
            </w:r>
          </w:p>
        </w:tc>
        <w:tc>
          <w:tcPr>
            <w:tcW w:w="1351" w:type="dxa"/>
          </w:tcPr>
          <w:p w14:paraId="7A9F1387" w14:textId="77777777" w:rsidR="001E1EE0" w:rsidRDefault="0021605F">
            <w:r>
              <w:t>0</w:t>
            </w:r>
          </w:p>
        </w:tc>
      </w:tr>
      <w:tr w:rsidR="001E1EE0" w14:paraId="6E12307F" w14:textId="77777777" w:rsidTr="005009D9">
        <w:trPr>
          <w:trHeight w:val="273"/>
        </w:trPr>
        <w:tc>
          <w:tcPr>
            <w:tcW w:w="731" w:type="dxa"/>
          </w:tcPr>
          <w:p w14:paraId="47849754" w14:textId="77777777" w:rsidR="001E1EE0" w:rsidRDefault="0021605F">
            <w:r>
              <w:t>0</w:t>
            </w:r>
          </w:p>
        </w:tc>
        <w:tc>
          <w:tcPr>
            <w:tcW w:w="724" w:type="dxa"/>
          </w:tcPr>
          <w:p w14:paraId="44AE53F9" w14:textId="77777777" w:rsidR="001E1EE0" w:rsidRDefault="0021605F">
            <w:r>
              <w:t>1</w:t>
            </w:r>
          </w:p>
        </w:tc>
        <w:tc>
          <w:tcPr>
            <w:tcW w:w="1085" w:type="dxa"/>
          </w:tcPr>
          <w:p w14:paraId="6ED844DB" w14:textId="77777777" w:rsidR="001E1EE0" w:rsidRDefault="0021605F">
            <w:r>
              <w:t>1</w:t>
            </w:r>
          </w:p>
        </w:tc>
        <w:tc>
          <w:tcPr>
            <w:tcW w:w="1304" w:type="dxa"/>
          </w:tcPr>
          <w:p w14:paraId="79D677BF" w14:textId="77777777" w:rsidR="001E1EE0" w:rsidRDefault="0021605F">
            <w:r>
              <w:t>0</w:t>
            </w:r>
          </w:p>
        </w:tc>
        <w:tc>
          <w:tcPr>
            <w:tcW w:w="1351" w:type="dxa"/>
          </w:tcPr>
          <w:p w14:paraId="33BCD3B2" w14:textId="77777777" w:rsidR="001E1EE0" w:rsidRDefault="0021605F">
            <w:r>
              <w:t>1</w:t>
            </w:r>
          </w:p>
        </w:tc>
      </w:tr>
      <w:tr w:rsidR="001E1EE0" w14:paraId="6916FEC2" w14:textId="77777777" w:rsidTr="005009D9">
        <w:trPr>
          <w:trHeight w:val="273"/>
        </w:trPr>
        <w:tc>
          <w:tcPr>
            <w:tcW w:w="731" w:type="dxa"/>
          </w:tcPr>
          <w:p w14:paraId="4ADB7A5D" w14:textId="77777777" w:rsidR="001E1EE0" w:rsidRDefault="0021605F">
            <w:r>
              <w:t>1</w:t>
            </w:r>
          </w:p>
        </w:tc>
        <w:tc>
          <w:tcPr>
            <w:tcW w:w="724" w:type="dxa"/>
          </w:tcPr>
          <w:p w14:paraId="60F20FEF" w14:textId="77777777" w:rsidR="001E1EE0" w:rsidRDefault="0021605F">
            <w:r>
              <w:t>0</w:t>
            </w:r>
          </w:p>
        </w:tc>
        <w:tc>
          <w:tcPr>
            <w:tcW w:w="1085" w:type="dxa"/>
          </w:tcPr>
          <w:p w14:paraId="415A2EF9" w14:textId="77777777" w:rsidR="001E1EE0" w:rsidRDefault="0021605F">
            <w:r>
              <w:t>0</w:t>
            </w:r>
          </w:p>
        </w:tc>
        <w:tc>
          <w:tcPr>
            <w:tcW w:w="1304" w:type="dxa"/>
          </w:tcPr>
          <w:p w14:paraId="3BC8D68E" w14:textId="77777777" w:rsidR="001E1EE0" w:rsidRDefault="0021605F">
            <w:r>
              <w:t>1</w:t>
            </w:r>
          </w:p>
        </w:tc>
        <w:tc>
          <w:tcPr>
            <w:tcW w:w="1351" w:type="dxa"/>
          </w:tcPr>
          <w:p w14:paraId="22DBE618" w14:textId="77777777" w:rsidR="001E1EE0" w:rsidRDefault="0021605F">
            <w:r>
              <w:t>0</w:t>
            </w:r>
          </w:p>
        </w:tc>
      </w:tr>
      <w:tr w:rsidR="001E1EE0" w14:paraId="53DF4281" w14:textId="77777777" w:rsidTr="005009D9">
        <w:trPr>
          <w:trHeight w:val="273"/>
        </w:trPr>
        <w:tc>
          <w:tcPr>
            <w:tcW w:w="731" w:type="dxa"/>
          </w:tcPr>
          <w:p w14:paraId="323842BA" w14:textId="77777777" w:rsidR="001E1EE0" w:rsidRDefault="0021605F">
            <w:r>
              <w:t>1</w:t>
            </w:r>
          </w:p>
        </w:tc>
        <w:tc>
          <w:tcPr>
            <w:tcW w:w="724" w:type="dxa"/>
          </w:tcPr>
          <w:p w14:paraId="3364A2C7" w14:textId="77777777" w:rsidR="001E1EE0" w:rsidRDefault="0021605F">
            <w:r>
              <w:t>0</w:t>
            </w:r>
          </w:p>
        </w:tc>
        <w:tc>
          <w:tcPr>
            <w:tcW w:w="1085" w:type="dxa"/>
          </w:tcPr>
          <w:p w14:paraId="36C57187" w14:textId="77777777" w:rsidR="001E1EE0" w:rsidRDefault="0021605F">
            <w:r>
              <w:t>1</w:t>
            </w:r>
          </w:p>
        </w:tc>
        <w:tc>
          <w:tcPr>
            <w:tcW w:w="1304" w:type="dxa"/>
          </w:tcPr>
          <w:p w14:paraId="4FA11B96" w14:textId="77777777" w:rsidR="001E1EE0" w:rsidRDefault="0021605F">
            <w:r>
              <w:t>0</w:t>
            </w:r>
          </w:p>
        </w:tc>
        <w:tc>
          <w:tcPr>
            <w:tcW w:w="1351" w:type="dxa"/>
          </w:tcPr>
          <w:p w14:paraId="72AC37A2" w14:textId="77777777" w:rsidR="001E1EE0" w:rsidRDefault="0021605F">
            <w:r>
              <w:t>1</w:t>
            </w:r>
          </w:p>
        </w:tc>
      </w:tr>
      <w:tr w:rsidR="001E1EE0" w14:paraId="6674AAF2" w14:textId="77777777" w:rsidTr="005009D9">
        <w:trPr>
          <w:trHeight w:val="273"/>
        </w:trPr>
        <w:tc>
          <w:tcPr>
            <w:tcW w:w="731" w:type="dxa"/>
          </w:tcPr>
          <w:p w14:paraId="3707240F" w14:textId="77777777" w:rsidR="001E1EE0" w:rsidRDefault="0021605F">
            <w:r>
              <w:t>1</w:t>
            </w:r>
          </w:p>
        </w:tc>
        <w:tc>
          <w:tcPr>
            <w:tcW w:w="724" w:type="dxa"/>
          </w:tcPr>
          <w:p w14:paraId="27FF1B15" w14:textId="77777777" w:rsidR="001E1EE0" w:rsidRDefault="0021605F">
            <w:r>
              <w:t>1</w:t>
            </w:r>
          </w:p>
        </w:tc>
        <w:tc>
          <w:tcPr>
            <w:tcW w:w="1085" w:type="dxa"/>
          </w:tcPr>
          <w:p w14:paraId="00BEC0FC" w14:textId="77777777" w:rsidR="001E1EE0" w:rsidRDefault="0021605F">
            <w:r>
              <w:t>0</w:t>
            </w:r>
          </w:p>
        </w:tc>
        <w:tc>
          <w:tcPr>
            <w:tcW w:w="1304" w:type="dxa"/>
          </w:tcPr>
          <w:p w14:paraId="30FE3A8C" w14:textId="77777777" w:rsidR="001E1EE0" w:rsidRDefault="0021605F">
            <w:r>
              <w:t>0</w:t>
            </w:r>
          </w:p>
        </w:tc>
        <w:tc>
          <w:tcPr>
            <w:tcW w:w="1351" w:type="dxa"/>
          </w:tcPr>
          <w:p w14:paraId="2418CCC7" w14:textId="77777777" w:rsidR="001E1EE0" w:rsidRDefault="0021605F">
            <w:r>
              <w:t>1</w:t>
            </w:r>
          </w:p>
        </w:tc>
      </w:tr>
      <w:tr w:rsidR="001E1EE0" w14:paraId="60BE4316" w14:textId="77777777" w:rsidTr="005009D9">
        <w:trPr>
          <w:trHeight w:val="255"/>
        </w:trPr>
        <w:tc>
          <w:tcPr>
            <w:tcW w:w="731" w:type="dxa"/>
          </w:tcPr>
          <w:p w14:paraId="24CEF466" w14:textId="77777777" w:rsidR="001E1EE0" w:rsidRDefault="0021605F">
            <w:r>
              <w:t>1</w:t>
            </w:r>
          </w:p>
        </w:tc>
        <w:tc>
          <w:tcPr>
            <w:tcW w:w="724" w:type="dxa"/>
          </w:tcPr>
          <w:p w14:paraId="3282AD32" w14:textId="77777777" w:rsidR="001E1EE0" w:rsidRDefault="0021605F">
            <w:r>
              <w:t>1</w:t>
            </w:r>
          </w:p>
        </w:tc>
        <w:tc>
          <w:tcPr>
            <w:tcW w:w="1085" w:type="dxa"/>
          </w:tcPr>
          <w:p w14:paraId="5A3B1D39" w14:textId="77777777" w:rsidR="001E1EE0" w:rsidRDefault="0021605F">
            <w:r>
              <w:t>1</w:t>
            </w:r>
          </w:p>
        </w:tc>
        <w:tc>
          <w:tcPr>
            <w:tcW w:w="1304" w:type="dxa"/>
          </w:tcPr>
          <w:p w14:paraId="28DCE72E" w14:textId="77777777" w:rsidR="001E1EE0" w:rsidRDefault="0021605F">
            <w:r>
              <w:t>1</w:t>
            </w:r>
          </w:p>
        </w:tc>
        <w:tc>
          <w:tcPr>
            <w:tcW w:w="1351" w:type="dxa"/>
          </w:tcPr>
          <w:p w14:paraId="3D9D9086" w14:textId="77777777" w:rsidR="001E1EE0" w:rsidRDefault="0021605F">
            <w:r>
              <w:t>1</w:t>
            </w:r>
          </w:p>
        </w:tc>
      </w:tr>
    </w:tbl>
    <w:p w14:paraId="7E209E19" w14:textId="77777777" w:rsidR="001E1EE0" w:rsidRDefault="0021605F">
      <w:r>
        <w:t>Signal Flow: A and B are XORed, then combined with Cin. Carry Out is generated using AND-OR logic.</w:t>
      </w:r>
    </w:p>
    <w:p w14:paraId="445E0FA1" w14:textId="77777777" w:rsidR="001E1EE0" w:rsidRDefault="0021605F">
      <w:r>
        <w:t>S = A ⊕ B ⊕ Cin</w:t>
      </w:r>
    </w:p>
    <w:p w14:paraId="678A78B7" w14:textId="77777777" w:rsidR="001E1EE0" w:rsidRDefault="0021605F">
      <w:r>
        <w:t>Cout = AB + Cin(A ⊕ B)</w:t>
      </w:r>
    </w:p>
    <w:p w14:paraId="4645ED88" w14:textId="77777777" w:rsidR="001E1EE0" w:rsidRDefault="0021605F">
      <w:pPr>
        <w:pStyle w:val="Heading2"/>
      </w:pPr>
      <w:r>
        <w:t>5. Observations</w:t>
      </w:r>
    </w:p>
    <w:p w14:paraId="03B64736" w14:textId="77777777" w:rsidR="001E1EE0" w:rsidRDefault="0021605F">
      <w:r>
        <w:t>• All outputs matched theoretical truth tables.</w:t>
      </w:r>
      <w:r>
        <w:br/>
        <w:t>• Half Adder and Full Adder verified successfully.</w:t>
      </w:r>
      <w:r>
        <w:br/>
        <w:t>• Signal propagation was validated in Logisim Evolution.</w:t>
      </w:r>
    </w:p>
    <w:p w14:paraId="02D69D11" w14:textId="77777777" w:rsidR="001E1EE0" w:rsidRDefault="0021605F">
      <w:pPr>
        <w:pStyle w:val="Heading2"/>
      </w:pPr>
      <w:r>
        <w:t>6. Conclusion</w:t>
      </w:r>
    </w:p>
    <w:p w14:paraId="7E543C5C" w14:textId="77777777" w:rsidR="001E1EE0" w:rsidRDefault="0021605F">
      <w:r>
        <w:t>The logic gates, Half Adder, and Full Adder circuits were successfully simulated and verified.</w:t>
      </w:r>
    </w:p>
    <w:sectPr w:rsidR="001E1E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953540">
    <w:abstractNumId w:val="8"/>
  </w:num>
  <w:num w:numId="2" w16cid:durableId="567300058">
    <w:abstractNumId w:val="6"/>
  </w:num>
  <w:num w:numId="3" w16cid:durableId="582840728">
    <w:abstractNumId w:val="5"/>
  </w:num>
  <w:num w:numId="4" w16cid:durableId="292760341">
    <w:abstractNumId w:val="4"/>
  </w:num>
  <w:num w:numId="5" w16cid:durableId="2064451367">
    <w:abstractNumId w:val="7"/>
  </w:num>
  <w:num w:numId="6" w16cid:durableId="1586069449">
    <w:abstractNumId w:val="3"/>
  </w:num>
  <w:num w:numId="7" w16cid:durableId="913008589">
    <w:abstractNumId w:val="2"/>
  </w:num>
  <w:num w:numId="8" w16cid:durableId="131795428">
    <w:abstractNumId w:val="1"/>
  </w:num>
  <w:num w:numId="9" w16cid:durableId="362482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4DA"/>
    <w:rsid w:val="0006063C"/>
    <w:rsid w:val="0006354F"/>
    <w:rsid w:val="000923A3"/>
    <w:rsid w:val="000A6F5E"/>
    <w:rsid w:val="00100DD6"/>
    <w:rsid w:val="0010759F"/>
    <w:rsid w:val="0015074B"/>
    <w:rsid w:val="0017404E"/>
    <w:rsid w:val="00196D82"/>
    <w:rsid w:val="001E1EE0"/>
    <w:rsid w:val="0021605F"/>
    <w:rsid w:val="00227B85"/>
    <w:rsid w:val="002476AB"/>
    <w:rsid w:val="0026299F"/>
    <w:rsid w:val="00272F7A"/>
    <w:rsid w:val="0029639D"/>
    <w:rsid w:val="002B44AD"/>
    <w:rsid w:val="002F460F"/>
    <w:rsid w:val="00326F90"/>
    <w:rsid w:val="00332BC8"/>
    <w:rsid w:val="00396EA3"/>
    <w:rsid w:val="003F2C03"/>
    <w:rsid w:val="00416DF1"/>
    <w:rsid w:val="00421AE5"/>
    <w:rsid w:val="00452921"/>
    <w:rsid w:val="004C7883"/>
    <w:rsid w:val="005009D9"/>
    <w:rsid w:val="0051491D"/>
    <w:rsid w:val="00525978"/>
    <w:rsid w:val="005310D9"/>
    <w:rsid w:val="005E5293"/>
    <w:rsid w:val="00603406"/>
    <w:rsid w:val="00616BBD"/>
    <w:rsid w:val="0067128F"/>
    <w:rsid w:val="00696F45"/>
    <w:rsid w:val="006B410D"/>
    <w:rsid w:val="006C0CBD"/>
    <w:rsid w:val="007A37EF"/>
    <w:rsid w:val="007E3AAD"/>
    <w:rsid w:val="00832FA9"/>
    <w:rsid w:val="0087051B"/>
    <w:rsid w:val="008C1459"/>
    <w:rsid w:val="008D64DA"/>
    <w:rsid w:val="00905B11"/>
    <w:rsid w:val="009A172D"/>
    <w:rsid w:val="00A3718F"/>
    <w:rsid w:val="00AA1D8D"/>
    <w:rsid w:val="00B2678D"/>
    <w:rsid w:val="00B47730"/>
    <w:rsid w:val="00B94B1F"/>
    <w:rsid w:val="00BD1F99"/>
    <w:rsid w:val="00C2397A"/>
    <w:rsid w:val="00CB0664"/>
    <w:rsid w:val="00D94BC8"/>
    <w:rsid w:val="00DA2A1B"/>
    <w:rsid w:val="00EE6D2D"/>
    <w:rsid w:val="00F1063D"/>
    <w:rsid w:val="00FB0B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222402"/>
  <w14:defaultImageDpi w14:val="300"/>
  <w15:docId w15:val="{A1D8F4A8-F724-414E-B9C1-AF0DBA2F6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Akash Meshram</cp:lastModifiedBy>
  <cp:revision>49</cp:revision>
  <dcterms:created xsi:type="dcterms:W3CDTF">2026-06-05T01:27:00Z</dcterms:created>
  <dcterms:modified xsi:type="dcterms:W3CDTF">2026-06-05T09:52:00Z</dcterms:modified>
  <cp:category/>
</cp:coreProperties>
</file>